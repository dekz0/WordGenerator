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№ {{ Номер }}</w:t>
      </w:r>
    </w:p>
    <w:p/>
    <w:p>
      <w:r>
        <w:t>Дата: {{ Дата }}</w:t>
      </w:r>
    </w:p>
    <w:p/>
    <w:p>
      <w:r>
        <w:t>Настоящий договор заключён с {{ ФИО }} на сумму {{ Сумма }} рублей.</w:t>
      </w:r>
    </w:p>
    <w:p/>
    <w:p>
      <w:r>
        <w:t>_____________________ / {{ ФИО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